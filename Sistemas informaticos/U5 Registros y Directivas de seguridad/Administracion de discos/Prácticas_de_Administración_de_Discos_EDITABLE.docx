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9384" w14:textId="77777777" w:rsidR="009155B4" w:rsidRDefault="00000000">
      <w:pPr>
        <w:pStyle w:val="Ttulo1"/>
      </w:pPr>
      <w:r>
        <w:t>Prácticas de Administración de Discos</w:t>
      </w:r>
    </w:p>
    <w:p w14:paraId="20140B44" w14:textId="77777777" w:rsidR="009155B4" w:rsidRDefault="00000000">
      <w:r>
        <w:t>(Linux + Windows)</w:t>
      </w:r>
    </w:p>
    <w:p w14:paraId="3C010127" w14:textId="77777777" w:rsidR="009155B4" w:rsidRDefault="00000000">
      <w:pPr>
        <w:pStyle w:val="Ttulo2"/>
      </w:pPr>
      <w:r>
        <w:t>PRÁCTICAS EN LINUX</w:t>
      </w:r>
    </w:p>
    <w:p w14:paraId="0D95F9A8" w14:textId="77777777" w:rsidR="009155B4" w:rsidRDefault="00000000">
      <w:pPr>
        <w:pStyle w:val="Ttulo3"/>
      </w:pPr>
      <w:r>
        <w:t>Práctica 1: Ver información básica de discos</w:t>
      </w:r>
    </w:p>
    <w:p w14:paraId="4D975641" w14:textId="77777777" w:rsidR="009155B4" w:rsidRDefault="00000000">
      <w:r>
        <w:t>Ver todos los discos y particiones:</w:t>
      </w:r>
    </w:p>
    <w:p w14:paraId="41D4EC9B" w14:textId="77777777" w:rsidR="009155B4" w:rsidRDefault="00000000">
      <w:r>
        <w:rPr>
          <w:rFonts w:ascii="Courier New" w:hAnsi="Courier New"/>
          <w:sz w:val="20"/>
        </w:rPr>
        <w:t>lsblk</w:t>
      </w:r>
    </w:p>
    <w:p w14:paraId="2085CCDA" w14:textId="77777777" w:rsidR="009155B4" w:rsidRDefault="00000000">
      <w:r>
        <w:t>Ver espacio libre:</w:t>
      </w:r>
    </w:p>
    <w:p w14:paraId="3106B3EF" w14:textId="290766EF" w:rsidR="00AE4B67" w:rsidRDefault="00000000">
      <w:pPr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df</w:t>
      </w:r>
      <w:proofErr w:type="spellEnd"/>
      <w:r>
        <w:rPr>
          <w:rFonts w:ascii="Courier New" w:hAnsi="Courier New"/>
          <w:sz w:val="20"/>
        </w:rPr>
        <w:t xml:space="preserve"> -</w:t>
      </w:r>
      <w:r w:rsidR="00AE4B67">
        <w:rPr>
          <w:rFonts w:ascii="Courier New" w:hAnsi="Courier New"/>
          <w:sz w:val="20"/>
        </w:rPr>
        <w:t>h</w:t>
      </w:r>
    </w:p>
    <w:p w14:paraId="790287E5" w14:textId="1C974DD1" w:rsidR="00AE4B67" w:rsidRPr="00AE4B67" w:rsidRDefault="00AE4B67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drawing>
          <wp:inline distT="0" distB="0" distL="0" distR="0" wp14:anchorId="7391195F" wp14:editId="60DB99F6">
            <wp:extent cx="5486400" cy="4963795"/>
            <wp:effectExtent l="0" t="0" r="0" b="8255"/>
            <wp:docPr id="8401818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8183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D585" w14:textId="77777777" w:rsidR="009155B4" w:rsidRDefault="00000000">
      <w:pPr>
        <w:pStyle w:val="Ttulo3"/>
      </w:pPr>
      <w:r>
        <w:t>Práctica 2: Crear y montar una carpeta como unidad</w:t>
      </w:r>
    </w:p>
    <w:p w14:paraId="499C336C" w14:textId="77777777" w:rsidR="009155B4" w:rsidRDefault="00000000">
      <w:r>
        <w:t>1. Crear carpeta para montar:</w:t>
      </w:r>
    </w:p>
    <w:p w14:paraId="086D837D" w14:textId="77777777" w:rsidR="009155B4" w:rsidRDefault="00000000">
      <w:r>
        <w:rPr>
          <w:rFonts w:ascii="Courier New" w:hAnsi="Courier New"/>
          <w:sz w:val="20"/>
        </w:rPr>
        <w:lastRenderedPageBreak/>
        <w:t>sudo mkdir /mnt/micarpeta</w:t>
      </w:r>
    </w:p>
    <w:p w14:paraId="7A91CE4D" w14:textId="1A22046B" w:rsidR="005D5EAE" w:rsidRDefault="005D5EAE">
      <w:proofErr w:type="spellStart"/>
      <w:r>
        <w:rPr>
          <w:rFonts w:ascii="Courier New" w:hAnsi="Courier New"/>
          <w:sz w:val="20"/>
        </w:rPr>
        <w:t>sudo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mkdir</w:t>
      </w:r>
      <w:proofErr w:type="spellEnd"/>
      <w:r>
        <w:rPr>
          <w:rFonts w:ascii="Courier New" w:hAnsi="Courier New"/>
          <w:sz w:val="20"/>
        </w:rPr>
        <w:t xml:space="preserve"> -p</w:t>
      </w:r>
      <w:r>
        <w:rPr>
          <w:rFonts w:ascii="Courier New" w:hAnsi="Courier New"/>
          <w:sz w:val="20"/>
        </w:rPr>
        <w:t xml:space="preserve"> /</w:t>
      </w:r>
      <w:proofErr w:type="spellStart"/>
      <w:r>
        <w:rPr>
          <w:rFonts w:ascii="Courier New" w:hAnsi="Courier New"/>
          <w:sz w:val="20"/>
        </w:rPr>
        <w:t>mnt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micarpeta</w:t>
      </w:r>
      <w:proofErr w:type="spellEnd"/>
    </w:p>
    <w:p w14:paraId="6DDA04B2" w14:textId="32EAF3A5" w:rsidR="005D5EAE" w:rsidRDefault="00000000">
      <w:r>
        <w:t>2. M</w:t>
      </w:r>
      <w:proofErr w:type="spellStart"/>
      <w:r>
        <w:t>ontar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</w:p>
    <w:p w14:paraId="56303529" w14:textId="77777777" w:rsidR="009155B4" w:rsidRDefault="00000000">
      <w:r>
        <w:rPr>
          <w:rFonts w:ascii="Courier New" w:hAnsi="Courier New"/>
          <w:sz w:val="20"/>
        </w:rPr>
        <w:t>sudo mount --bind /home/usuario/Documentos /mnt/micarpeta</w:t>
      </w:r>
    </w:p>
    <w:p w14:paraId="127441FC" w14:textId="77777777" w:rsidR="009155B4" w:rsidRDefault="00000000">
      <w:r>
        <w:t>3. Verificar:</w:t>
      </w:r>
    </w:p>
    <w:p w14:paraId="11141D18" w14:textId="77777777" w:rsidR="009155B4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ls /</w:t>
      </w:r>
      <w:proofErr w:type="spellStart"/>
      <w:r>
        <w:rPr>
          <w:rFonts w:ascii="Courier New" w:hAnsi="Courier New"/>
          <w:sz w:val="20"/>
        </w:rPr>
        <w:t>mnt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micarpeta</w:t>
      </w:r>
      <w:proofErr w:type="spellEnd"/>
    </w:p>
    <w:p w14:paraId="3354C068" w14:textId="57326B75" w:rsidR="00AE4B67" w:rsidRDefault="005D5EAE">
      <w:r>
        <w:rPr>
          <w:noProof/>
        </w:rPr>
        <w:drawing>
          <wp:inline distT="0" distB="0" distL="0" distR="0" wp14:anchorId="44515726" wp14:editId="057853F1">
            <wp:extent cx="5486400" cy="4705350"/>
            <wp:effectExtent l="0" t="0" r="0" b="0"/>
            <wp:docPr id="61801954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9548" name="Imagen 7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CC34" w14:textId="77777777" w:rsidR="009155B4" w:rsidRDefault="00000000">
      <w:pPr>
        <w:pStyle w:val="Ttulo3"/>
      </w:pPr>
      <w:r>
        <w:t>Práctica 3: Ver qué archivos son más grandes</w:t>
      </w:r>
    </w:p>
    <w:p w14:paraId="3F22C05B" w14:textId="77777777" w:rsidR="009155B4" w:rsidRDefault="00000000">
      <w:r>
        <w:t>Buscar los 10 archivos más grandes en Documentos:</w:t>
      </w:r>
    </w:p>
    <w:p w14:paraId="19AF3B36" w14:textId="77777777" w:rsidR="005D5EAE" w:rsidRDefault="005D5EAE" w:rsidP="005D5EA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find ~/</w:t>
      </w:r>
      <w:proofErr w:type="spellStart"/>
      <w:r>
        <w:rPr>
          <w:rFonts w:ascii="Courier New" w:hAnsi="Courier New"/>
          <w:sz w:val="20"/>
        </w:rPr>
        <w:t>Documentos</w:t>
      </w:r>
      <w:proofErr w:type="spellEnd"/>
      <w:r>
        <w:rPr>
          <w:rFonts w:ascii="Courier New" w:hAnsi="Courier New"/>
          <w:sz w:val="20"/>
        </w:rPr>
        <w:t xml:space="preserve"> -type f -exec du -h {} + | sort -rh | head -10</w:t>
      </w:r>
    </w:p>
    <w:p w14:paraId="469BCCB8" w14:textId="1671560E" w:rsidR="005D5EAE" w:rsidRDefault="005D5EAE">
      <w:r>
        <w:rPr>
          <w:noProof/>
        </w:rPr>
        <w:lastRenderedPageBreak/>
        <w:drawing>
          <wp:inline distT="0" distB="0" distL="0" distR="0" wp14:anchorId="14FF2670" wp14:editId="68811DD7">
            <wp:extent cx="5486400" cy="4988560"/>
            <wp:effectExtent l="0" t="0" r="0" b="2540"/>
            <wp:docPr id="1805750857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0857" name="Imagen 8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D3E" w14:textId="77777777" w:rsidR="009155B4" w:rsidRDefault="00000000">
      <w:pPr>
        <w:pStyle w:val="Ttulo3"/>
      </w:pPr>
      <w:r>
        <w:t>Práctica 4: Ver procesos que usan disco</w:t>
      </w:r>
    </w:p>
    <w:p w14:paraId="4610863D" w14:textId="77777777" w:rsidR="009155B4" w:rsidRDefault="00000000">
      <w:r>
        <w:t>Ver qué programas están usando disco:</w:t>
      </w:r>
    </w:p>
    <w:p w14:paraId="02FAAF86" w14:textId="77777777" w:rsidR="009155B4" w:rsidRDefault="00000000">
      <w:r>
        <w:rPr>
          <w:rFonts w:ascii="Courier New" w:hAnsi="Courier New"/>
          <w:sz w:val="20"/>
        </w:rPr>
        <w:t>iotop</w:t>
      </w:r>
    </w:p>
    <w:p w14:paraId="662C6797" w14:textId="77777777" w:rsidR="009155B4" w:rsidRDefault="00000000">
      <w:r>
        <w:t>Si no tienes iotop, instálalo:</w:t>
      </w:r>
    </w:p>
    <w:p w14:paraId="508F09BD" w14:textId="77777777" w:rsidR="009155B4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sudo apt install </w:t>
      </w:r>
      <w:proofErr w:type="spellStart"/>
      <w:proofErr w:type="gramStart"/>
      <w:r>
        <w:rPr>
          <w:rFonts w:ascii="Courier New" w:hAnsi="Courier New"/>
          <w:sz w:val="20"/>
        </w:rPr>
        <w:t>iotop</w:t>
      </w:r>
      <w:proofErr w:type="spellEnd"/>
      <w:r>
        <w:rPr>
          <w:rFonts w:ascii="Courier New" w:hAnsi="Courier New"/>
          <w:sz w:val="20"/>
        </w:rPr>
        <w:t xml:space="preserve">  #</w:t>
      </w:r>
      <w:proofErr w:type="gramEnd"/>
      <w:r>
        <w:rPr>
          <w:rFonts w:ascii="Courier New" w:hAnsi="Courier New"/>
          <w:sz w:val="20"/>
        </w:rPr>
        <w:t xml:space="preserve"> Ubuntu/Debian</w:t>
      </w:r>
    </w:p>
    <w:p w14:paraId="2F8E3430" w14:textId="02AA5DC5" w:rsidR="005D5EAE" w:rsidRDefault="005D5EAE">
      <w:r>
        <w:rPr>
          <w:noProof/>
        </w:rPr>
        <w:lastRenderedPageBreak/>
        <w:drawing>
          <wp:inline distT="0" distB="0" distL="0" distR="0" wp14:anchorId="5CDC12C0" wp14:editId="4D460F54">
            <wp:extent cx="5486400" cy="4728845"/>
            <wp:effectExtent l="0" t="0" r="0" b="0"/>
            <wp:docPr id="990904391" name="Imagen 9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4391" name="Imagen 9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6823" w14:textId="77777777" w:rsidR="009155B4" w:rsidRDefault="00000000">
      <w:pPr>
        <w:pStyle w:val="Ttulo3"/>
      </w:pPr>
      <w:r>
        <w:t>Práctica 5: Limpiar caché del sistema</w:t>
      </w:r>
    </w:p>
    <w:p w14:paraId="2528BD57" w14:textId="77777777" w:rsidR="009155B4" w:rsidRDefault="00000000">
      <w:r>
        <w:t>Liberar memoria caché de disco (seguro):</w:t>
      </w:r>
    </w:p>
    <w:p w14:paraId="26F4760B" w14:textId="77777777" w:rsidR="009155B4" w:rsidRDefault="00000000">
      <w:r>
        <w:rPr>
          <w:rFonts w:ascii="Courier New" w:hAnsi="Courier New"/>
          <w:sz w:val="20"/>
        </w:rPr>
        <w:t>sudo sync &amp;&amp; sudo sysctl -w vm.drop_caches=3</w:t>
      </w:r>
    </w:p>
    <w:p w14:paraId="0B6149C2" w14:textId="77777777" w:rsidR="009155B4" w:rsidRDefault="00000000">
      <w:r>
        <w:t>Limpiar paquetes temporales:</w:t>
      </w:r>
    </w:p>
    <w:p w14:paraId="2E574F13" w14:textId="77777777" w:rsidR="009155B4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sudo apt autoremove &amp;&amp; </w:t>
      </w:r>
      <w:proofErr w:type="spellStart"/>
      <w:r>
        <w:rPr>
          <w:rFonts w:ascii="Courier New" w:hAnsi="Courier New"/>
          <w:sz w:val="20"/>
        </w:rPr>
        <w:t>sudo</w:t>
      </w:r>
      <w:proofErr w:type="spellEnd"/>
      <w:r>
        <w:rPr>
          <w:rFonts w:ascii="Courier New" w:hAnsi="Courier New"/>
          <w:sz w:val="20"/>
        </w:rPr>
        <w:t xml:space="preserve"> apt </w:t>
      </w:r>
      <w:proofErr w:type="spellStart"/>
      <w:r>
        <w:rPr>
          <w:rFonts w:ascii="Courier New" w:hAnsi="Courier New"/>
          <w:sz w:val="20"/>
        </w:rPr>
        <w:t>autoclean</w:t>
      </w:r>
      <w:proofErr w:type="spellEnd"/>
    </w:p>
    <w:p w14:paraId="4E71DE39" w14:textId="3DB2178E" w:rsidR="005D5EAE" w:rsidRDefault="005738B9">
      <w:r>
        <w:rPr>
          <w:noProof/>
        </w:rPr>
        <w:lastRenderedPageBreak/>
        <w:drawing>
          <wp:inline distT="0" distB="0" distL="0" distR="0" wp14:anchorId="743E6A11" wp14:editId="7A46A1B6">
            <wp:extent cx="5486400" cy="4145915"/>
            <wp:effectExtent l="0" t="0" r="0" b="6985"/>
            <wp:docPr id="1469374862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74862" name="Imagen 10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5D33" w14:textId="77777777" w:rsidR="009155B4" w:rsidRDefault="00000000">
      <w:pPr>
        <w:pStyle w:val="Ttulo2"/>
      </w:pPr>
      <w:r>
        <w:t>PRÁCTICAS EN WINDOWS</w:t>
      </w:r>
    </w:p>
    <w:p w14:paraId="0BE14A71" w14:textId="77777777" w:rsidR="009155B4" w:rsidRDefault="00000000">
      <w:pPr>
        <w:pStyle w:val="Ttulo3"/>
      </w:pPr>
      <w:r>
        <w:t>Práctica 1: Ver información del disco</w:t>
      </w:r>
    </w:p>
    <w:p w14:paraId="5CF18D84" w14:textId="77777777" w:rsidR="009155B4" w:rsidRDefault="00000000">
      <w:r>
        <w:t>1. Abre PowerShell como administrador</w:t>
      </w:r>
    </w:p>
    <w:p w14:paraId="39CEF132" w14:textId="77777777" w:rsidR="009155B4" w:rsidRDefault="00000000">
      <w:r>
        <w:t>2. Escribe:</w:t>
      </w:r>
    </w:p>
    <w:p w14:paraId="5307E8C0" w14:textId="77777777" w:rsidR="009155B4" w:rsidRDefault="00000000">
      <w:r>
        <w:rPr>
          <w:rFonts w:ascii="Courier New" w:hAnsi="Courier New"/>
          <w:sz w:val="20"/>
        </w:rPr>
        <w:t>Get-Disk</w:t>
      </w:r>
    </w:p>
    <w:p w14:paraId="7178E291" w14:textId="77777777" w:rsidR="009155B4" w:rsidRDefault="00000000">
      <w:r>
        <w:rPr>
          <w:rFonts w:ascii="Courier New" w:hAnsi="Courier New"/>
          <w:sz w:val="20"/>
        </w:rPr>
        <w:t>Get-Partition</w:t>
      </w:r>
    </w:p>
    <w:p w14:paraId="4598C631" w14:textId="77777777" w:rsidR="009155B4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Get-Volume</w:t>
      </w:r>
    </w:p>
    <w:p w14:paraId="7DF2727A" w14:textId="0954B4C6" w:rsidR="002E73FA" w:rsidRDefault="002E73FA">
      <w:r>
        <w:rPr>
          <w:noProof/>
        </w:rPr>
        <w:lastRenderedPageBreak/>
        <w:drawing>
          <wp:inline distT="0" distB="0" distL="0" distR="0" wp14:anchorId="11A7BF70" wp14:editId="2546D800">
            <wp:extent cx="5486400" cy="4643120"/>
            <wp:effectExtent l="0" t="0" r="0" b="5080"/>
            <wp:docPr id="1956691117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1117" name="Imagen 2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26D6" w14:textId="77777777" w:rsidR="009155B4" w:rsidRDefault="00000000">
      <w:pPr>
        <w:pStyle w:val="Ttulo3"/>
      </w:pPr>
      <w:r>
        <w:t>Práctica 2: Limpiar disco rápidamente</w:t>
      </w:r>
    </w:p>
    <w:p w14:paraId="1AF69BD6" w14:textId="77777777" w:rsidR="009155B4" w:rsidRDefault="00000000">
      <w:r>
        <w:t>1. Win + R → escribe cleanmgr</w:t>
      </w:r>
    </w:p>
    <w:p w14:paraId="01C52E26" w14:textId="77777777" w:rsidR="009155B4" w:rsidRDefault="00000000">
      <w:r>
        <w:t>2. Selecciona unidad C:</w:t>
      </w:r>
    </w:p>
    <w:p w14:paraId="04880D46" w14:textId="77777777" w:rsidR="009155B4" w:rsidRDefault="00000000">
      <w:r>
        <w:t>3. Marca:</w:t>
      </w:r>
    </w:p>
    <w:p w14:paraId="7271E303" w14:textId="77777777" w:rsidR="009155B4" w:rsidRDefault="00000000">
      <w:r>
        <w:t>- Archivos temporales</w:t>
      </w:r>
    </w:p>
    <w:p w14:paraId="161EDDD9" w14:textId="77777777" w:rsidR="009155B4" w:rsidRDefault="00000000">
      <w:r>
        <w:t>- Papelera de reciclaje</w:t>
      </w:r>
    </w:p>
    <w:p w14:paraId="39318A73" w14:textId="77777777" w:rsidR="009155B4" w:rsidRDefault="00000000">
      <w:r>
        <w:t xml:space="preserve">-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de internet</w:t>
      </w:r>
    </w:p>
    <w:p w14:paraId="0E9EB3E1" w14:textId="117E4F2E" w:rsidR="002E73FA" w:rsidRDefault="002E73FA">
      <w:r>
        <w:rPr>
          <w:noProof/>
        </w:rPr>
        <w:lastRenderedPageBreak/>
        <w:drawing>
          <wp:inline distT="0" distB="0" distL="0" distR="0" wp14:anchorId="35B05647" wp14:editId="55AA20F6">
            <wp:extent cx="3943900" cy="4858428"/>
            <wp:effectExtent l="0" t="0" r="0" b="0"/>
            <wp:docPr id="71888933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933" name="Imagen 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3598" w14:textId="77777777" w:rsidR="009155B4" w:rsidRDefault="00000000">
      <w:r>
        <w:t>4. Haz clic en Aceptar</w:t>
      </w:r>
    </w:p>
    <w:p w14:paraId="5CA9DD90" w14:textId="77777777" w:rsidR="009155B4" w:rsidRDefault="00000000">
      <w:pPr>
        <w:pStyle w:val="Ttulo3"/>
      </w:pPr>
      <w:r>
        <w:t>Práctica 3: Ver archivos grandes</w:t>
      </w:r>
    </w:p>
    <w:p w14:paraId="7BA5B2E1" w14:textId="77777777" w:rsidR="009155B4" w:rsidRDefault="00000000">
      <w:r>
        <w:t>1. Abre Explorador de archivos</w:t>
      </w:r>
    </w:p>
    <w:p w14:paraId="1ECC4C37" w14:textId="77777777" w:rsidR="009155B4" w:rsidRDefault="00000000">
      <w:r>
        <w:t>2. Ve a Esta PC → Unidad C:</w:t>
      </w:r>
    </w:p>
    <w:p w14:paraId="1E9491CE" w14:textId="77777777" w:rsidR="009155B4" w:rsidRDefault="00000000">
      <w:r>
        <w:t>3. En la barra de búsqueda escribe:</w:t>
      </w:r>
    </w:p>
    <w:p w14:paraId="44AA4BAD" w14:textId="77777777" w:rsidR="009155B4" w:rsidRDefault="00000000">
      <w:r>
        <w:rPr>
          <w:rFonts w:ascii="Courier New" w:hAnsi="Courier New"/>
          <w:sz w:val="20"/>
        </w:rPr>
        <w:t>tamaño:&gt;100MB</w:t>
      </w:r>
    </w:p>
    <w:p w14:paraId="5425FC65" w14:textId="77777777" w:rsidR="009155B4" w:rsidRDefault="00000000">
      <w:r>
        <w:t xml:space="preserve">4. Esto mostrará todos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a 100MB</w:t>
      </w:r>
    </w:p>
    <w:p w14:paraId="1BF9C17A" w14:textId="6A5503FC" w:rsidR="002E73FA" w:rsidRDefault="002E73FA">
      <w:r>
        <w:rPr>
          <w:noProof/>
        </w:rPr>
        <w:lastRenderedPageBreak/>
        <w:drawing>
          <wp:inline distT="0" distB="0" distL="0" distR="0" wp14:anchorId="5A86BCED" wp14:editId="60C644EA">
            <wp:extent cx="5486400" cy="3907790"/>
            <wp:effectExtent l="0" t="0" r="0" b="0"/>
            <wp:docPr id="2146907573" name="Imagen 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7573" name="Imagen 4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2A5" w14:textId="77777777" w:rsidR="009155B4" w:rsidRDefault="00000000">
      <w:pPr>
        <w:pStyle w:val="Ttulo3"/>
      </w:pPr>
      <w:r>
        <w:t>Práctica 4: Crear punto de restauración manual</w:t>
      </w:r>
    </w:p>
    <w:p w14:paraId="3E16A99F" w14:textId="77777777" w:rsidR="009155B4" w:rsidRDefault="00000000">
      <w:r>
        <w:t>1. Win + R → escribe sysdm.cpl</w:t>
      </w:r>
    </w:p>
    <w:p w14:paraId="0675FEE6" w14:textId="77777777" w:rsidR="009155B4" w:rsidRDefault="00000000">
      <w:r>
        <w:t>2. Ve a pestaña Protección del sistema</w:t>
      </w:r>
    </w:p>
    <w:p w14:paraId="77C071A0" w14:textId="77777777" w:rsidR="009155B4" w:rsidRDefault="00000000">
      <w:r>
        <w:t>3. Selecciona unidad C: → Haz clic en Configurar</w:t>
      </w:r>
    </w:p>
    <w:p w14:paraId="2CD4108C" w14:textId="77777777" w:rsidR="009155B4" w:rsidRDefault="00000000">
      <w:r>
        <w:t>4. Activa 'Activar protección del sistema'</w:t>
      </w:r>
    </w:p>
    <w:p w14:paraId="5E8B836E" w14:textId="77777777" w:rsidR="009155B4" w:rsidRDefault="00000000">
      <w:r>
        <w:t>5. Regresa y haz clic en Crear</w:t>
      </w:r>
    </w:p>
    <w:p w14:paraId="293DF21F" w14:textId="77777777" w:rsidR="009155B4" w:rsidRDefault="00000000">
      <w:r>
        <w:t xml:space="preserve">6. Pon nombre: 'Punto de </w:t>
      </w:r>
      <w:proofErr w:type="spellStart"/>
      <w:r>
        <w:t>práctica</w:t>
      </w:r>
      <w:proofErr w:type="spellEnd"/>
      <w:r>
        <w:t>' → Crear</w:t>
      </w:r>
    </w:p>
    <w:p w14:paraId="34584CA8" w14:textId="15F6C8DD" w:rsidR="002E73FA" w:rsidRDefault="002E73FA">
      <w:r>
        <w:rPr>
          <w:noProof/>
        </w:rPr>
        <w:lastRenderedPageBreak/>
        <w:drawing>
          <wp:inline distT="0" distB="0" distL="0" distR="0" wp14:anchorId="37849363" wp14:editId="53AD6B96">
            <wp:extent cx="5486400" cy="3662680"/>
            <wp:effectExtent l="0" t="0" r="0" b="0"/>
            <wp:docPr id="2984344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441" name="Imagen 5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5CF6" w14:textId="77777777" w:rsidR="009155B4" w:rsidRDefault="00000000">
      <w:pPr>
        <w:pStyle w:val="Ttulo3"/>
      </w:pPr>
      <w:r>
        <w:t>Práctica 5: Ver uso de disco por aplicación</w:t>
      </w:r>
    </w:p>
    <w:p w14:paraId="32C13112" w14:textId="77777777" w:rsidR="009155B4" w:rsidRDefault="00000000">
      <w:r>
        <w:t>1. Win + I (Abrir Configuración)</w:t>
      </w:r>
    </w:p>
    <w:p w14:paraId="38844200" w14:textId="77777777" w:rsidR="009155B4" w:rsidRDefault="00000000">
      <w:r>
        <w:t>2. Ve a Sistema → Almacenamiento</w:t>
      </w:r>
    </w:p>
    <w:p w14:paraId="44E4D843" w14:textId="77777777" w:rsidR="009155B4" w:rsidRDefault="00000000">
      <w:r>
        <w:t>3. Haz clic en Mostrar más categorías</w:t>
      </w:r>
    </w:p>
    <w:p w14:paraId="1A494926" w14:textId="77777777" w:rsidR="009155B4" w:rsidRDefault="00000000">
      <w:r>
        <w:t>4. Verás qué tipos de archivos ocupan espacio</w:t>
      </w:r>
    </w:p>
    <w:p w14:paraId="0888033C" w14:textId="77777777" w:rsidR="009155B4" w:rsidRDefault="00000000">
      <w:r>
        <w:t xml:space="preserve">5. Haz clic en Aplicaciones y características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programa</w:t>
      </w:r>
      <w:proofErr w:type="spellEnd"/>
    </w:p>
    <w:p w14:paraId="45EB116A" w14:textId="12A1CB7A" w:rsidR="002E73FA" w:rsidRDefault="005D5EAE">
      <w:r>
        <w:rPr>
          <w:noProof/>
        </w:rPr>
        <w:lastRenderedPageBreak/>
        <w:drawing>
          <wp:inline distT="0" distB="0" distL="0" distR="0" wp14:anchorId="6407BFF7" wp14:editId="2F5CA656">
            <wp:extent cx="5486400" cy="4284980"/>
            <wp:effectExtent l="0" t="0" r="0" b="1270"/>
            <wp:docPr id="229685077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5077" name="Imagen 6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D2C3" w14:textId="77777777" w:rsidR="009155B4" w:rsidRDefault="00000000">
      <w:pPr>
        <w:pStyle w:val="Ttulo2"/>
      </w:pPr>
      <w:r>
        <w:t>PRÁCTICA EXTRA PARA AMBOS</w:t>
      </w:r>
    </w:p>
    <w:p w14:paraId="05D26500" w14:textId="77777777" w:rsidR="009155B4" w:rsidRDefault="00000000">
      <w:r>
        <w:t>Comparar resultados entre sistemas</w:t>
      </w:r>
    </w:p>
    <w:p w14:paraId="73796286" w14:textId="77777777" w:rsidR="009155B4" w:rsidRDefault="00000000">
      <w:r>
        <w:t>1. En Linux: Anota cuánto espacio libre tienes con df -h</w:t>
      </w:r>
    </w:p>
    <w:p w14:paraId="12C5B15C" w14:textId="77777777" w:rsidR="009155B4" w:rsidRDefault="00000000">
      <w:r>
        <w:t>2. En Windows: Anota cuánto espacio libre tienes con Get-Volume</w:t>
      </w:r>
    </w:p>
    <w:p w14:paraId="4531C181" w14:textId="77777777" w:rsidR="009155B4" w:rsidRDefault="00000000">
      <w:r>
        <w:t>3. Compara: ¿Qué sistema muestra mejor la información?</w:t>
      </w:r>
    </w:p>
    <w:p w14:paraId="20D95CB7" w14:textId="77777777" w:rsidR="009155B4" w:rsidRDefault="00000000">
      <w:r>
        <w:t>4. Calcula: ¿Cuánto % de tu disco está usado?</w:t>
      </w:r>
    </w:p>
    <w:sectPr w:rsidR="00915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795044">
    <w:abstractNumId w:val="8"/>
  </w:num>
  <w:num w:numId="2" w16cid:durableId="1199200726">
    <w:abstractNumId w:val="6"/>
  </w:num>
  <w:num w:numId="3" w16cid:durableId="236716956">
    <w:abstractNumId w:val="5"/>
  </w:num>
  <w:num w:numId="4" w16cid:durableId="1510439151">
    <w:abstractNumId w:val="4"/>
  </w:num>
  <w:num w:numId="5" w16cid:durableId="1136526366">
    <w:abstractNumId w:val="7"/>
  </w:num>
  <w:num w:numId="6" w16cid:durableId="619995510">
    <w:abstractNumId w:val="3"/>
  </w:num>
  <w:num w:numId="7" w16cid:durableId="990793910">
    <w:abstractNumId w:val="2"/>
  </w:num>
  <w:num w:numId="8" w16cid:durableId="855731768">
    <w:abstractNumId w:val="1"/>
  </w:num>
  <w:num w:numId="9" w16cid:durableId="140568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3FA"/>
    <w:rsid w:val="00326F90"/>
    <w:rsid w:val="005738B9"/>
    <w:rsid w:val="005D5EAE"/>
    <w:rsid w:val="009155B4"/>
    <w:rsid w:val="00AA1D8D"/>
    <w:rsid w:val="00AB6BF6"/>
    <w:rsid w:val="00AE4B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F8169"/>
  <w14:defaultImageDpi w14:val="300"/>
  <w15:docId w15:val="{8AF376CE-4FC3-44F5-9ABA-4202984C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360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MENENDEZ MOLINA</cp:lastModifiedBy>
  <cp:revision>2</cp:revision>
  <dcterms:created xsi:type="dcterms:W3CDTF">2013-12-23T23:15:00Z</dcterms:created>
  <dcterms:modified xsi:type="dcterms:W3CDTF">2026-02-11T11:26:00Z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2026-02-11T11:26:45Z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6a523cc9-fde7-4101-8f3c-3b0d1820575f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