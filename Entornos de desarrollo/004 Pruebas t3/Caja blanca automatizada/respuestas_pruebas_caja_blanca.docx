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Respuestas - Pruebas de caja blanca en módulo de login</w:t>
      </w:r>
    </w:p>
    <w:p>
      <w:pPr>
        <w:pStyle w:val="Heading2"/>
      </w:pPr>
      <w:r>
        <w:t>1. Análisis del flujo interno del login</w:t>
      </w:r>
    </w:p>
    <w:p>
      <w:r>
        <w:t>El flujo del módulo de login basado en los archivos index.php y procesar_login.php es el siguiente:</w:t>
        <w:br/>
        <w:t>1. El usuario introduce email y contraseña en index.php.</w:t>
        <w:br/>
        <w:t>2. Los datos se envían a procesar_login.php mediante POST.</w:t>
        <w:br/>
        <w:t>3. Se comprueba si el email existe en la base de datos.</w:t>
        <w:br/>
        <w:t>4. Si no existe, se redirige con error.</w:t>
        <w:br/>
        <w:t>5. Si existe, se obtiene la contraseña almacenada.</w:t>
        <w:br/>
        <w:t>6. Se verifica la contraseña del usuario con password_verify().</w:t>
        <w:br/>
        <w:t>7. Si es incorrecta, se redirige con error.</w:t>
        <w:br/>
        <w:t>8. Si es correcta, se inicia sesión y se redirige al menú principal.</w:t>
      </w:r>
    </w:p>
    <w:p>
      <w:pPr>
        <w:pStyle w:val="Heading2"/>
      </w:pPr>
      <w:r>
        <w:t>2. Lista de decisiones, ramas y caminos</w:t>
      </w:r>
    </w:p>
    <w:p>
      <w:r>
        <w:t>Decisiones principales:</w:t>
        <w:br/>
        <w:t>D1: ¿Existe el email en la base de datos? -&gt; Sí / No</w:t>
        <w:br/>
        <w:t>D2: ¿Coincide la contraseña con la almacenada? -&gt; Sí / No</w:t>
        <w:br/>
        <w:br/>
        <w:t>Caminos posibles:</w:t>
        <w:br/>
        <w:t>C1: Email no existe -&gt; Error</w:t>
        <w:br/>
        <w:t>C2: Email existe + contraseña incorrecta -&gt; Error</w:t>
        <w:br/>
        <w:t>C3: Email existe + contraseña correcta -&gt; Éxito y login</w:t>
        <w:br/>
        <w:t>Total de caminos: 3</w:t>
      </w:r>
    </w:p>
    <w:p>
      <w:pPr>
        <w:pStyle w:val="Heading2"/>
      </w:pPr>
      <w:r>
        <w:t>3. Datos introducidos por el usuario y respuestas esperadas</w:t>
      </w:r>
    </w:p>
    <w:p>
      <w:r>
        <w:t>Caso 1:</w:t>
        <w:br/>
        <w:t>Usuario introduce email NO registrado -&gt; Respuesta: error=invalid</w:t>
        <w:br/>
        <w:br/>
        <w:t>Caso 2:</w:t>
        <w:br/>
        <w:t>Usuario introduce email válido pero contraseña incorrecta -&gt; Respuesta: error=invalid</w:t>
        <w:br/>
        <w:br/>
        <w:t>Caso 3:</w:t>
        <w:br/>
        <w:t>Usuario introduce email y contraseña correctos -&gt; Respuesta: acceso a menu.php</w:t>
      </w:r>
    </w:p>
    <w:p>
      <w:pPr>
        <w:pStyle w:val="Heading2"/>
      </w:pPr>
      <w:r>
        <w:t>4. Propuesta de tests necesarios</w:t>
      </w:r>
    </w:p>
    <w:p>
      <w:r>
        <w:t>Test 1: Email no registrado -&gt; debe devolver error.</w:t>
        <w:br/>
        <w:t>Test 2: Email registrado + contraseña incorrecta -&gt; debe devolver error.</w:t>
        <w:br/>
        <w:t>Test 3: Email registrado + contraseña correcta -&gt; debe iniciar sesión.</w:t>
        <w:br/>
        <w:t>Test 4: Verificar que password_verify() funciona con un hash válido.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